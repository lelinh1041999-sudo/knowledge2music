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学習内容から歌を生成するアプリ</w:t>
      </w:r>
    </w:p>
    <w:p>
      <w:pPr>
        <w:pStyle w:val="Subtitle"/>
        <w:jc w:val="center"/>
      </w:pPr>
      <w:r>
        <w:t>knowledge2music 開発報告書</w:t>
      </w:r>
    </w:p>
    <w:p>
      <w:pPr>
        <w:spacing w:after="160"/>
        <w:jc w:val="center"/>
      </w:pPr>
      <w:r>
        <w:rPr>
          <w:b/>
          <w:sz w:val="18"/>
        </w:rPr>
        <w:t>作成者  Le Van Linh     提出日  2026年10月30日</w:t>
      </w:r>
    </w:p>
    <w:p>
      <w:r>
        <w:t>本報告では、授業での発表を目的に制作したWebアプリ「knowledge2music」を紹介する。学習内容を要約して歌詞に変え、音楽として再生できる仕組みである。基本機能とACE-Step APIの呼び出し処理は実装済みで、現在はAPIキーと利用クレジットを設定して実際の音楽生成を確認する段階にある。</w:t>
      </w:r>
    </w:p>
    <w:p>
      <w:pPr>
        <w:pStyle w:val="Heading1"/>
      </w:pPr>
      <w:r>
        <w:t>研究の目的</w:t>
      </w:r>
    </w:p>
    <w:p>
      <w:pPr/>
      <w:r>
        <w:t>重要な用語、年代、公式などを歌にして、学習内容を楽しく復習できるようにすることを目指す。</w:t>
      </w:r>
    </w:p>
    <w:p>
      <w:pPr>
        <w:pStyle w:val="Heading1"/>
      </w:pPr>
      <w:r>
        <w:t>処理の流れ</w:t>
      </w:r>
    </w:p>
    <w:p>
      <w:pPr>
        <w:pStyle w:val="ListNumber"/>
        <w:ind w:left="346" w:hanging="230"/>
      </w:pPr>
      <w:r>
        <w:t>テキスト、PDF、DOCX、TXT、画像またはWebページのURLから学習内容を入力する。</w:t>
      </w:r>
    </w:p>
    <w:p>
      <w:pPr>
        <w:pStyle w:val="ListNumber"/>
        <w:ind w:left="346" w:hanging="230"/>
      </w:pPr>
      <w:r>
        <w:t>Gemini APIが内容を要約し、選択した言語で曲名と歌詞を作成する。</w:t>
      </w:r>
    </w:p>
    <w:p>
      <w:pPr>
        <w:pStyle w:val="ListNumber"/>
        <w:ind w:left="346" w:hanging="230"/>
      </w:pPr>
      <w:r>
        <w:t>ACE-Step（fal.ai）が歌詞と音楽スタイルをもとに音声を生成する。</w:t>
      </w:r>
    </w:p>
    <w:p>
      <w:pPr>
        <w:pStyle w:val="ListNumber"/>
        <w:ind w:left="346" w:hanging="230"/>
      </w:pPr>
      <w:r>
        <w:t>生成した曲をアプリ内で再生し、ダウンロードまたは保存する。</w:t>
      </w:r>
    </w:p>
    <w:p>
      <w:pPr>
        <w:pStyle w:val="Heading1"/>
      </w:pPr>
      <w:r>
        <w:t>使用技術</w:t>
      </w:r>
    </w:p>
    <w:p>
      <w:pPr/>
      <w:r>
        <w:t>PythonとStreamlitでWebアプリを構築し、Gemini APIで学習内容の要約と作詞を行う。音声生成にはACE-Stepのfal.ai APIを使用する。</w:t>
      </w:r>
    </w:p>
    <w:p>
      <w:pPr>
        <w:pStyle w:val="Heading1"/>
      </w:pPr>
      <w:r>
        <w:t>現在の開発状況</w:t>
      </w:r>
    </w:p>
    <w:p>
      <w:pPr/>
      <w:r>
        <w:t>入力、要約・歌詞の生成、音声生成APIの呼び出し、再生・保存の画面を実装した。現時点ではFAL_KEYが未設定のため、実際に曲が生成されることはまだ確認できていない。</w:t>
      </w:r>
    </w:p>
    <w:p>
      <w:pPr>
        <w:pStyle w:val="Heading1"/>
      </w:pPr>
      <w:r>
        <w:t>留意点と今後の計画</w:t>
      </w:r>
    </w:p>
    <w:p>
      <w:pPr/>
      <w:r>
        <w:t>音声生成にはfal.aiの利用クレジットが必要である。今後、APIキーとクレジットを設定してサンプル曲を生成し、歌詞の正確さや日本語の聞き取りやすさを確認する。学習資料は要約と作詞のためGemini APIに送信し、fal.aiには生成済みの歌詞と音楽スタイルを送信する。</w:t>
      </w:r>
    </w:p>
    <w:p>
      <w:pPr>
        <w:pStyle w:val="Heading1"/>
      </w:pPr>
      <w:r>
        <w:t>まとめ</w:t>
      </w:r>
    </w:p>
    <w:p>
      <w:pPr/>
      <w:r>
        <w:t>knowledge2musicは、学習内容から要約、歌詞、音楽を作る学習支援アプリである。現在は授業発表向けのプロトタイプであり、実際の音楽生成を確認した後に成果を評価する。</w:t>
      </w:r>
    </w:p>
    <w:sectPr w:rsidR="00FC693F" w:rsidRPr="0006063C" w:rsidSect="00034616">
      <w:pgSz w:w="11909" w:h="16834"/>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Yu Gothic" w:hAnsi="Yu Gothic" w:eastAsia="Yu Gothic"/>
      <w:b w:val="0"/>
      <w:i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Yu Gothic" w:hAnsi="Yu Gothic" w:eastAsia="Yu Gothic"/>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 w:line="240" w:lineRule="auto"/>
      <w:contextualSpacing/>
    </w:pPr>
    <w:rPr>
      <w:rFonts w:asciiTheme="majorHAnsi" w:eastAsiaTheme="majorEastAsia" w:hAnsiTheme="majorHAnsi" w:cstheme="majorBidi" w:ascii="Yu Gothic" w:hAnsi="Yu Gothic" w:eastAsia="Yu Gothic"/>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ascii="Yu Gothic" w:hAnsi="Yu Gothic" w:eastAsia="Yu Gothic"/>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line="259" w:lineRule="auto"/>
      <w:contextualSpacing/>
    </w:pPr>
    <w:rPr>
      <w:rFonts w:ascii="Yu Gothic" w:hAnsi="Yu Gothic" w:eastAsia="Yu Gothic"/>
      <w:b w:val="0"/>
      <w:i w:val="0"/>
      <w:color w:val="000000"/>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学習内容から歌を生成するアプリ - knowledge2music 開発報告書</dc:title>
  <dc:subject>授業発表用のプロトタイプ開発報告</dc:subject>
  <dc:creator>Le Van Linh</dc:creator>
  <cp:keywords/>
  <dc:description>generated by python-docx</dc:description>
  <cp:lastModifiedBy/>
  <cp:revision>1</cp:revision>
  <dcterms:created xsi:type="dcterms:W3CDTF">2013-12-23T23:15:00Z</dcterms:created>
  <dcterms:modified xsi:type="dcterms:W3CDTF">2013-12-23T23:15:00Z</dcterms:modified>
  <cp:category/>
</cp:coreProperties>
</file>